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CAF3C" w14:textId="4C9B1769" w:rsidR="00F72C1A" w:rsidRDefault="00E606EA">
      <w:pPr>
        <w:pStyle w:val="Heading1"/>
        <w:jc w:val="center"/>
        <w:rPr>
          <w:lang w:val="fr-FR"/>
        </w:rPr>
      </w:pPr>
      <w:r>
        <w:rPr>
          <w:lang w:val="fr-FR"/>
        </w:rPr>
        <w:t xml:space="preserve">Exemple de </w:t>
      </w:r>
      <w:r w:rsidRPr="00E606EA">
        <w:rPr>
          <w:lang w:val="fr-FR"/>
        </w:rPr>
        <w:t>message</w:t>
      </w:r>
      <w:r>
        <w:rPr>
          <w:lang w:val="fr-FR"/>
        </w:rPr>
        <w:t>s</w:t>
      </w:r>
      <w:r w:rsidRPr="00E606EA">
        <w:rPr>
          <w:lang w:val="fr-FR"/>
        </w:rPr>
        <w:t xml:space="preserve"> promotionnel à envoyer au client</w:t>
      </w:r>
    </w:p>
    <w:p w14:paraId="264FB427" w14:textId="6837D972" w:rsidR="00E606EA" w:rsidRPr="00E606EA" w:rsidRDefault="00E606EA" w:rsidP="00E606EA">
      <w:pPr>
        <w:jc w:val="center"/>
        <w:rPr>
          <w:lang w:val="fr-FR"/>
        </w:rPr>
      </w:pPr>
      <w:r>
        <w:rPr>
          <w:lang w:val="fr-FR"/>
        </w:rPr>
        <w:t>www.keematch.com</w:t>
      </w:r>
    </w:p>
    <w:p w14:paraId="34E01FE3" w14:textId="6561BE45" w:rsidR="00F72C1A" w:rsidRDefault="00F72C1A">
      <w:pPr>
        <w:rPr>
          <w:lang w:val="fr-FR"/>
        </w:rPr>
      </w:pPr>
    </w:p>
    <w:p w14:paraId="2D524A05" w14:textId="77777777" w:rsidR="00E606EA" w:rsidRPr="00E606EA" w:rsidRDefault="00E606EA" w:rsidP="00E606EA">
      <w:pPr>
        <w:pStyle w:val="Heading2"/>
        <w:rPr>
          <w:b w:val="0"/>
          <w:bCs w:val="0"/>
          <w:lang w:val="fr-FR"/>
        </w:rPr>
      </w:pPr>
      <w:r w:rsidRPr="00E606EA">
        <w:rPr>
          <w:b w:val="0"/>
          <w:bCs w:val="0"/>
          <w:lang w:val="fr-FR"/>
        </w:rPr>
        <w:t>Pour les pharmacies, propose ses avantages ci</w:t>
      </w:r>
    </w:p>
    <w:p w14:paraId="48EE7835" w14:textId="77777777" w:rsidR="00E606EA" w:rsidRPr="00E606EA" w:rsidRDefault="00E606EA" w:rsidP="00E606EA">
      <w:pPr>
        <w:rPr>
          <w:lang w:val="fr-FR"/>
        </w:rPr>
      </w:pPr>
    </w:p>
    <w:p w14:paraId="7F8673A6" w14:textId="77777777" w:rsidR="00E606EA" w:rsidRPr="00E606EA" w:rsidRDefault="00E606EA" w:rsidP="00E606EA">
      <w:pPr>
        <w:rPr>
          <w:lang w:val="fr-FR"/>
        </w:rPr>
      </w:pPr>
      <w:r w:rsidRPr="00E606EA">
        <w:rPr>
          <w:lang w:val="fr-FR"/>
        </w:rPr>
        <w:t xml:space="preserve">- Fiches produits avec dosages, conditionnements et fournisseurs  </w:t>
      </w:r>
    </w:p>
    <w:p w14:paraId="640FA4CF" w14:textId="77777777" w:rsidR="00E606EA" w:rsidRPr="00E606EA" w:rsidRDefault="00E606EA" w:rsidP="00E606EA">
      <w:pPr>
        <w:rPr>
          <w:lang w:val="fr-FR"/>
        </w:rPr>
      </w:pPr>
      <w:r w:rsidRPr="00E606EA">
        <w:rPr>
          <w:lang w:val="fr-FR"/>
        </w:rPr>
        <w:t xml:space="preserve">- Suivi des lots, dates d’expiration et emplacements  </w:t>
      </w:r>
    </w:p>
    <w:p w14:paraId="47327CA1" w14:textId="77777777" w:rsidR="00E606EA" w:rsidRPr="00E606EA" w:rsidRDefault="00E606EA" w:rsidP="00E606EA">
      <w:pPr>
        <w:rPr>
          <w:lang w:val="fr-FR"/>
        </w:rPr>
      </w:pPr>
      <w:r w:rsidRPr="00E606EA">
        <w:rPr>
          <w:lang w:val="fr-FR"/>
        </w:rPr>
        <w:t xml:space="preserve">- Alertes automatiques sur stock critique ou produit périmé </w:t>
      </w:r>
    </w:p>
    <w:p w14:paraId="76E407BF" w14:textId="77777777" w:rsidR="00E606EA" w:rsidRPr="00E606EA" w:rsidRDefault="00E606EA" w:rsidP="00E606EA">
      <w:pPr>
        <w:rPr>
          <w:lang w:val="fr-FR"/>
        </w:rPr>
      </w:pPr>
      <w:r w:rsidRPr="00E606EA">
        <w:rPr>
          <w:lang w:val="fr-FR"/>
        </w:rPr>
        <w:t>- Suivi des dettes fournisseurs et échéanciers</w:t>
      </w:r>
    </w:p>
    <w:p w14:paraId="250A33BB" w14:textId="77777777" w:rsidR="00E606EA" w:rsidRPr="00E606EA" w:rsidRDefault="00E606EA" w:rsidP="00E606EA">
      <w:pPr>
        <w:rPr>
          <w:lang w:val="fr-FR"/>
        </w:rPr>
      </w:pPr>
      <w:r w:rsidRPr="00E606EA">
        <w:rPr>
          <w:lang w:val="fr-FR"/>
        </w:rPr>
        <w:t xml:space="preserve">- Top produits vendus / rentabilité par catégorie/produits  </w:t>
      </w:r>
    </w:p>
    <w:p w14:paraId="136F64D4" w14:textId="77777777" w:rsidR="00E606EA" w:rsidRPr="00E606EA" w:rsidRDefault="00E606EA" w:rsidP="00E606EA">
      <w:pPr>
        <w:rPr>
          <w:lang w:val="fr-FR"/>
        </w:rPr>
      </w:pPr>
      <w:r w:rsidRPr="00E606EA">
        <w:rPr>
          <w:lang w:val="fr-FR"/>
        </w:rPr>
        <w:t xml:space="preserve">- Statistiques exportables par période (semaine, mois, trimestre)  </w:t>
      </w:r>
    </w:p>
    <w:p w14:paraId="7FD4D7D7" w14:textId="337BCEF7" w:rsidR="00E606EA" w:rsidRDefault="00E606EA" w:rsidP="00E606EA">
      <w:pPr>
        <w:rPr>
          <w:lang w:val="fr-FR"/>
        </w:rPr>
      </w:pPr>
      <w:r w:rsidRPr="00E606EA">
        <w:rPr>
          <w:lang w:val="fr-FR"/>
        </w:rPr>
        <w:t>- Liste des produits expirés ou en rotation lente</w:t>
      </w:r>
    </w:p>
    <w:p w14:paraId="6716C831" w14:textId="77777777" w:rsidR="00E606EA" w:rsidRDefault="00E606EA" w:rsidP="00E606EA">
      <w:pPr>
        <w:rPr>
          <w:lang w:val="fr-FR"/>
        </w:rPr>
      </w:pPr>
    </w:p>
    <w:p w14:paraId="2033AA2D" w14:textId="77777777" w:rsidR="00E606EA" w:rsidRPr="00E606EA" w:rsidRDefault="00E606EA" w:rsidP="00E606EA">
      <w:pPr>
        <w:pStyle w:val="Heading2"/>
        <w:rPr>
          <w:b w:val="0"/>
          <w:bCs w:val="0"/>
          <w:lang w:val="fr-FR"/>
        </w:rPr>
      </w:pPr>
      <w:r w:rsidRPr="00E606EA">
        <w:rPr>
          <w:b w:val="0"/>
          <w:bCs w:val="0"/>
          <w:lang w:val="fr-FR"/>
        </w:rPr>
        <w:t>Pour les hôtels propose leur les avantages ci</w:t>
      </w:r>
    </w:p>
    <w:p w14:paraId="79144B0C" w14:textId="77777777" w:rsidR="00E606EA" w:rsidRPr="00E606EA" w:rsidRDefault="00E606EA" w:rsidP="00E606EA">
      <w:pPr>
        <w:rPr>
          <w:lang w:val="fr-FR"/>
        </w:rPr>
      </w:pPr>
    </w:p>
    <w:p w14:paraId="1A900F3C" w14:textId="77777777" w:rsidR="00E606EA" w:rsidRPr="00E606EA" w:rsidRDefault="00E606EA" w:rsidP="00E606EA">
      <w:pPr>
        <w:rPr>
          <w:lang w:val="fr-FR"/>
        </w:rPr>
      </w:pPr>
      <w:r w:rsidRPr="00E606EA">
        <w:rPr>
          <w:lang w:val="fr-FR"/>
        </w:rPr>
        <w:t xml:space="preserve">- Suivi de l’occupation en temps réel des chambres </w:t>
      </w:r>
    </w:p>
    <w:p w14:paraId="23A53EA6" w14:textId="77777777" w:rsidR="00E606EA" w:rsidRPr="00E606EA" w:rsidRDefault="00E606EA" w:rsidP="00E606EA">
      <w:pPr>
        <w:rPr>
          <w:lang w:val="fr-FR"/>
        </w:rPr>
      </w:pPr>
      <w:r w:rsidRPr="00E606EA">
        <w:rPr>
          <w:lang w:val="fr-FR"/>
        </w:rPr>
        <w:t xml:space="preserve">- Planning des disponibilités par type de chambre </w:t>
      </w:r>
    </w:p>
    <w:p w14:paraId="15613595" w14:textId="77777777" w:rsidR="00E606EA" w:rsidRPr="00E606EA" w:rsidRDefault="00E606EA" w:rsidP="00E606EA">
      <w:pPr>
        <w:rPr>
          <w:lang w:val="fr-FR"/>
        </w:rPr>
      </w:pPr>
      <w:r w:rsidRPr="00E606EA">
        <w:rPr>
          <w:lang w:val="fr-FR"/>
        </w:rPr>
        <w:t xml:space="preserve">- Possibilité de facturer les extras qui entrent dans le séjour du client </w:t>
      </w:r>
    </w:p>
    <w:p w14:paraId="4D514F59" w14:textId="77777777" w:rsidR="00E606EA" w:rsidRPr="00E606EA" w:rsidRDefault="00E606EA" w:rsidP="00E606EA">
      <w:pPr>
        <w:rPr>
          <w:lang w:val="fr-FR"/>
        </w:rPr>
      </w:pPr>
      <w:r w:rsidRPr="00E606EA">
        <w:rPr>
          <w:lang w:val="fr-FR"/>
        </w:rPr>
        <w:t xml:space="preserve">- Organisation des shifts du personnel : ménage, réception, cuisine  </w:t>
      </w:r>
    </w:p>
    <w:p w14:paraId="435DE857" w14:textId="77777777" w:rsidR="00E606EA" w:rsidRPr="00E606EA" w:rsidRDefault="00E606EA" w:rsidP="00E606EA">
      <w:pPr>
        <w:rPr>
          <w:lang w:val="fr-FR"/>
        </w:rPr>
      </w:pPr>
      <w:r w:rsidRPr="00E606EA">
        <w:rPr>
          <w:lang w:val="fr-FR"/>
        </w:rPr>
        <w:t xml:space="preserve">- Suivi des absences et heures travaillées  </w:t>
      </w:r>
    </w:p>
    <w:p w14:paraId="04A737BD" w14:textId="77777777" w:rsidR="00E606EA" w:rsidRPr="00E606EA" w:rsidRDefault="00E606EA" w:rsidP="00E606EA">
      <w:pPr>
        <w:rPr>
          <w:lang w:val="fr-FR"/>
        </w:rPr>
      </w:pPr>
      <w:r w:rsidRPr="00E606EA">
        <w:rPr>
          <w:lang w:val="fr-FR"/>
        </w:rPr>
        <w:t xml:space="preserve">- Calcul des salaires et primes </w:t>
      </w:r>
    </w:p>
    <w:p w14:paraId="1E11F0E1" w14:textId="77777777" w:rsidR="00E606EA" w:rsidRPr="00E606EA" w:rsidRDefault="00E606EA" w:rsidP="00E606EA">
      <w:pPr>
        <w:rPr>
          <w:lang w:val="fr-FR"/>
        </w:rPr>
      </w:pPr>
      <w:r w:rsidRPr="00E606EA">
        <w:rPr>
          <w:lang w:val="fr-FR"/>
        </w:rPr>
        <w:t>- Suivi des stocks restaurant/bar</w:t>
      </w:r>
    </w:p>
    <w:p w14:paraId="3152A974" w14:textId="77777777" w:rsidR="00E606EA" w:rsidRPr="00E606EA" w:rsidRDefault="00E606EA" w:rsidP="00E606EA">
      <w:pPr>
        <w:rPr>
          <w:lang w:val="fr-FR"/>
        </w:rPr>
      </w:pPr>
      <w:r w:rsidRPr="00E606EA">
        <w:rPr>
          <w:lang w:val="fr-FR"/>
        </w:rPr>
        <w:t>- Historique de séjours clients et des départs de la journée</w:t>
      </w:r>
    </w:p>
    <w:p w14:paraId="7128B6BD" w14:textId="4B3B8614" w:rsidR="00E606EA" w:rsidRDefault="00E606EA" w:rsidP="00E606EA">
      <w:pPr>
        <w:rPr>
          <w:lang w:val="fr-FR"/>
        </w:rPr>
      </w:pPr>
      <w:r w:rsidRPr="00E606EA">
        <w:rPr>
          <w:lang w:val="fr-FR"/>
        </w:rPr>
        <w:t>- Envoie par Email de la facture client</w:t>
      </w:r>
    </w:p>
    <w:p w14:paraId="4B05C233" w14:textId="77777777" w:rsidR="00E606EA" w:rsidRDefault="00E606EA" w:rsidP="00E606EA">
      <w:pPr>
        <w:rPr>
          <w:lang w:val="fr-FR"/>
        </w:rPr>
      </w:pPr>
    </w:p>
    <w:p w14:paraId="73BDCA50" w14:textId="77777777" w:rsidR="00E606EA" w:rsidRDefault="00E606EA" w:rsidP="00E606EA">
      <w:pPr>
        <w:rPr>
          <w:lang w:val="fr-FR"/>
        </w:rPr>
      </w:pPr>
    </w:p>
    <w:p w14:paraId="5C268DBA" w14:textId="77777777" w:rsidR="00E606EA" w:rsidRDefault="00E606EA" w:rsidP="00E606EA">
      <w:pPr>
        <w:rPr>
          <w:lang w:val="fr-FR"/>
        </w:rPr>
      </w:pPr>
    </w:p>
    <w:p w14:paraId="56414B79" w14:textId="77777777" w:rsidR="00E606EA" w:rsidRPr="00E606EA" w:rsidRDefault="00E606EA" w:rsidP="00E606EA">
      <w:pPr>
        <w:pStyle w:val="Heading2"/>
        <w:rPr>
          <w:b w:val="0"/>
          <w:bCs w:val="0"/>
          <w:lang w:val="fr-FR"/>
        </w:rPr>
      </w:pPr>
      <w:r w:rsidRPr="00E606EA">
        <w:rPr>
          <w:b w:val="0"/>
          <w:bCs w:val="0"/>
          <w:lang w:val="fr-FR"/>
        </w:rPr>
        <w:lastRenderedPageBreak/>
        <w:t>Pour les cliniques propose ses avantages ci</w:t>
      </w:r>
    </w:p>
    <w:p w14:paraId="21F94596" w14:textId="77777777" w:rsidR="00E606EA" w:rsidRPr="00E606EA" w:rsidRDefault="00E606EA" w:rsidP="00E606EA">
      <w:pPr>
        <w:rPr>
          <w:lang w:val="fr-FR"/>
        </w:rPr>
      </w:pPr>
    </w:p>
    <w:p w14:paraId="72EF6328" w14:textId="77777777" w:rsidR="00E606EA" w:rsidRPr="00E606EA" w:rsidRDefault="00E606EA" w:rsidP="00E606EA">
      <w:pPr>
        <w:rPr>
          <w:lang w:val="fr-FR"/>
        </w:rPr>
      </w:pPr>
      <w:r w:rsidRPr="00E606EA">
        <w:rPr>
          <w:lang w:val="fr-FR"/>
        </w:rPr>
        <w:t xml:space="preserve">- Fiches produits avec dosages, conditionnements et fournisseurs  </w:t>
      </w:r>
    </w:p>
    <w:p w14:paraId="64BBE34D" w14:textId="77777777" w:rsidR="00E606EA" w:rsidRPr="00E606EA" w:rsidRDefault="00E606EA" w:rsidP="00E606EA">
      <w:pPr>
        <w:rPr>
          <w:lang w:val="fr-FR"/>
        </w:rPr>
      </w:pPr>
      <w:r w:rsidRPr="00E606EA">
        <w:rPr>
          <w:lang w:val="fr-FR"/>
        </w:rPr>
        <w:t xml:space="preserve">- Suivi des lots, dates d’expiration des produits </w:t>
      </w:r>
    </w:p>
    <w:p w14:paraId="170BDEDC" w14:textId="77777777" w:rsidR="00E606EA" w:rsidRPr="00E606EA" w:rsidRDefault="00E606EA" w:rsidP="00E606EA">
      <w:pPr>
        <w:rPr>
          <w:lang w:val="fr-FR"/>
        </w:rPr>
      </w:pPr>
      <w:r w:rsidRPr="00E606EA">
        <w:rPr>
          <w:lang w:val="fr-FR"/>
        </w:rPr>
        <w:t xml:space="preserve">- Alertes automatiques sur stock critique ou produit périmé </w:t>
      </w:r>
    </w:p>
    <w:p w14:paraId="3D716840" w14:textId="77777777" w:rsidR="00E606EA" w:rsidRPr="00E606EA" w:rsidRDefault="00E606EA" w:rsidP="00E606EA">
      <w:pPr>
        <w:rPr>
          <w:lang w:val="fr-FR"/>
        </w:rPr>
      </w:pPr>
      <w:r w:rsidRPr="00E606EA">
        <w:rPr>
          <w:lang w:val="fr-FR"/>
        </w:rPr>
        <w:t>- Suivi des dettes fournisseurs et échéanciers</w:t>
      </w:r>
    </w:p>
    <w:p w14:paraId="42B94048" w14:textId="77777777" w:rsidR="00E606EA" w:rsidRPr="00E606EA" w:rsidRDefault="00E606EA" w:rsidP="00E606EA">
      <w:pPr>
        <w:rPr>
          <w:lang w:val="fr-FR"/>
        </w:rPr>
      </w:pPr>
      <w:r w:rsidRPr="00E606EA">
        <w:rPr>
          <w:lang w:val="fr-FR"/>
        </w:rPr>
        <w:t xml:space="preserve">- Top produits vendus / rentabilité par catégorie/produits  </w:t>
      </w:r>
    </w:p>
    <w:p w14:paraId="57E3EC9C" w14:textId="77777777" w:rsidR="00E606EA" w:rsidRPr="00E606EA" w:rsidRDefault="00E606EA" w:rsidP="00E606EA">
      <w:pPr>
        <w:rPr>
          <w:lang w:val="fr-FR"/>
        </w:rPr>
      </w:pPr>
      <w:r w:rsidRPr="00E606EA">
        <w:rPr>
          <w:lang w:val="fr-FR"/>
        </w:rPr>
        <w:t xml:space="preserve">- Statistiques exportables par période (semaine, mois, trimestre)  </w:t>
      </w:r>
    </w:p>
    <w:p w14:paraId="5DF9106F" w14:textId="77777777" w:rsidR="00E606EA" w:rsidRPr="00E606EA" w:rsidRDefault="00E606EA" w:rsidP="00E606EA">
      <w:pPr>
        <w:rPr>
          <w:lang w:val="fr-FR"/>
        </w:rPr>
      </w:pPr>
      <w:r w:rsidRPr="00E606EA">
        <w:rPr>
          <w:lang w:val="fr-FR"/>
        </w:rPr>
        <w:t>- Liste des produits expirés ou en rotation lente</w:t>
      </w:r>
    </w:p>
    <w:p w14:paraId="6319B325" w14:textId="36F86484" w:rsidR="00E606EA" w:rsidRDefault="00E606EA" w:rsidP="00E606EA">
      <w:pPr>
        <w:rPr>
          <w:lang w:val="fr-FR"/>
        </w:rPr>
      </w:pPr>
      <w:r w:rsidRPr="00E606EA">
        <w:rPr>
          <w:lang w:val="fr-FR"/>
        </w:rPr>
        <w:t>- Suivi et historique des clients et de leurs créances</w:t>
      </w:r>
    </w:p>
    <w:p w14:paraId="07FD94D8" w14:textId="77777777" w:rsidR="00E606EA" w:rsidRDefault="00E606EA" w:rsidP="00E606EA">
      <w:pPr>
        <w:rPr>
          <w:lang w:val="fr-FR"/>
        </w:rPr>
      </w:pPr>
    </w:p>
    <w:p w14:paraId="08CB121C" w14:textId="79EE977E" w:rsidR="00E606EA" w:rsidRPr="00E606EA" w:rsidRDefault="00E606EA" w:rsidP="00E606EA">
      <w:pPr>
        <w:pStyle w:val="Heading2"/>
        <w:rPr>
          <w:b w:val="0"/>
          <w:bCs w:val="0"/>
          <w:lang w:val="fr-FR"/>
        </w:rPr>
      </w:pPr>
      <w:r w:rsidRPr="00E606EA">
        <w:rPr>
          <w:b w:val="0"/>
          <w:bCs w:val="0"/>
          <w:lang w:val="fr-FR"/>
        </w:rPr>
        <w:t xml:space="preserve">Pour un restaurant voici </w:t>
      </w:r>
      <w:r>
        <w:rPr>
          <w:b w:val="0"/>
          <w:bCs w:val="0"/>
          <w:lang w:val="fr-FR"/>
        </w:rPr>
        <w:t>l</w:t>
      </w:r>
      <w:r w:rsidRPr="00E606EA">
        <w:rPr>
          <w:b w:val="0"/>
          <w:bCs w:val="0"/>
          <w:lang w:val="fr-FR"/>
        </w:rPr>
        <w:t xml:space="preserve">es avantages du logiciel </w:t>
      </w:r>
    </w:p>
    <w:p w14:paraId="718261EF" w14:textId="77777777" w:rsidR="00E606EA" w:rsidRPr="00E606EA" w:rsidRDefault="00E606EA" w:rsidP="00E606EA">
      <w:pPr>
        <w:rPr>
          <w:lang w:val="fr-FR"/>
        </w:rPr>
      </w:pPr>
    </w:p>
    <w:p w14:paraId="31F3FCA5" w14:textId="77777777" w:rsidR="00E606EA" w:rsidRPr="00E606EA" w:rsidRDefault="00E606EA" w:rsidP="00E606EA">
      <w:pPr>
        <w:rPr>
          <w:lang w:val="fr-FR"/>
        </w:rPr>
      </w:pPr>
      <w:r w:rsidRPr="00E606EA">
        <w:rPr>
          <w:lang w:val="fr-FR"/>
        </w:rPr>
        <w:t xml:space="preserve">- possibilité pour le cuisiner de voir les commandes à préparer sur son téléphone/tablette </w:t>
      </w:r>
    </w:p>
    <w:p w14:paraId="7830124A" w14:textId="77777777" w:rsidR="00E606EA" w:rsidRPr="00E606EA" w:rsidRDefault="00E606EA" w:rsidP="00E606EA">
      <w:pPr>
        <w:rPr>
          <w:lang w:val="fr-FR"/>
        </w:rPr>
      </w:pPr>
      <w:r w:rsidRPr="00E606EA">
        <w:rPr>
          <w:lang w:val="fr-FR"/>
        </w:rPr>
        <w:t>- possibilité de la serveuse de prendre plusieurs commandes et de les mettre en attente jusqu'à ce que le client soit servis et souhaite payer</w:t>
      </w:r>
    </w:p>
    <w:p w14:paraId="673AA49B" w14:textId="77777777" w:rsidR="00E606EA" w:rsidRPr="00E606EA" w:rsidRDefault="00E606EA" w:rsidP="00E606EA">
      <w:pPr>
        <w:rPr>
          <w:lang w:val="fr-FR"/>
        </w:rPr>
      </w:pPr>
      <w:r w:rsidRPr="00E606EA">
        <w:rPr>
          <w:lang w:val="fr-FR"/>
        </w:rPr>
        <w:t>- possibilité de visualiser les images des plats à commander</w:t>
      </w:r>
    </w:p>
    <w:p w14:paraId="4FC9B4BC" w14:textId="77777777" w:rsidR="00E606EA" w:rsidRPr="00E606EA" w:rsidRDefault="00E606EA" w:rsidP="00E606EA">
      <w:pPr>
        <w:rPr>
          <w:lang w:val="fr-FR"/>
        </w:rPr>
      </w:pPr>
      <w:r w:rsidRPr="00E606EA">
        <w:rPr>
          <w:lang w:val="fr-FR"/>
        </w:rPr>
        <w:t>- possibilité d'intégrer la livraison à une commande et le suivi du livreur</w:t>
      </w:r>
    </w:p>
    <w:p w14:paraId="082775C1" w14:textId="623E317B" w:rsidR="00E606EA" w:rsidRPr="00E606EA" w:rsidRDefault="00E606EA" w:rsidP="00E606EA">
      <w:pPr>
        <w:rPr>
          <w:lang w:val="fr-FR"/>
        </w:rPr>
      </w:pPr>
      <w:r w:rsidRPr="00E606EA">
        <w:rPr>
          <w:lang w:val="fr-FR"/>
        </w:rPr>
        <w:t xml:space="preserve">- possibilité de créer un groupe de clients </w:t>
      </w:r>
      <w:r w:rsidRPr="00E606EA">
        <w:rPr>
          <w:lang w:val="fr-FR"/>
        </w:rPr>
        <w:t>spécifique</w:t>
      </w:r>
      <w:r w:rsidRPr="00E606EA">
        <w:rPr>
          <w:lang w:val="fr-FR"/>
        </w:rPr>
        <w:t xml:space="preserve"> qui auront </w:t>
      </w:r>
      <w:proofErr w:type="gramStart"/>
      <w:r w:rsidRPr="00E606EA">
        <w:rPr>
          <w:lang w:val="fr-FR"/>
        </w:rPr>
        <w:t>leur propres prix</w:t>
      </w:r>
      <w:proofErr w:type="gramEnd"/>
    </w:p>
    <w:p w14:paraId="6CDD1E57" w14:textId="77777777" w:rsidR="00E606EA" w:rsidRPr="00E606EA" w:rsidRDefault="00E606EA" w:rsidP="00E606EA">
      <w:pPr>
        <w:rPr>
          <w:lang w:val="fr-FR"/>
        </w:rPr>
      </w:pPr>
      <w:r w:rsidRPr="00E606EA">
        <w:rPr>
          <w:lang w:val="fr-FR"/>
        </w:rPr>
        <w:t>- possibilité de suivi des horaires de travail des employés et même de calculer leur fiche de paie</w:t>
      </w:r>
    </w:p>
    <w:p w14:paraId="79E1D667" w14:textId="77777777" w:rsidR="00E606EA" w:rsidRPr="00E606EA" w:rsidRDefault="00E606EA" w:rsidP="00E606EA">
      <w:pPr>
        <w:rPr>
          <w:lang w:val="fr-FR"/>
        </w:rPr>
      </w:pPr>
      <w:r w:rsidRPr="00E606EA">
        <w:rPr>
          <w:lang w:val="fr-FR"/>
        </w:rPr>
        <w:t>- programme de fidélité ex : pour 10 plats commandés 1 plat offert</w:t>
      </w:r>
    </w:p>
    <w:p w14:paraId="67EB35B6" w14:textId="77777777" w:rsidR="00E606EA" w:rsidRPr="00E606EA" w:rsidRDefault="00E606EA" w:rsidP="00E606EA">
      <w:pPr>
        <w:rPr>
          <w:lang w:val="fr-FR"/>
        </w:rPr>
      </w:pPr>
      <w:r w:rsidRPr="00E606EA">
        <w:rPr>
          <w:lang w:val="fr-FR"/>
        </w:rPr>
        <w:t>- historique détaillé des commandes et même des plats les plus vendus</w:t>
      </w:r>
    </w:p>
    <w:p w14:paraId="166D3451" w14:textId="4578708B" w:rsidR="00E606EA" w:rsidRDefault="00E606EA" w:rsidP="00E606EA">
      <w:pPr>
        <w:rPr>
          <w:lang w:val="fr-FR"/>
        </w:rPr>
      </w:pPr>
      <w:r w:rsidRPr="00E606EA">
        <w:rPr>
          <w:lang w:val="fr-FR"/>
        </w:rPr>
        <w:t xml:space="preserve">- et enfin </w:t>
      </w:r>
      <w:proofErr w:type="gramStart"/>
      <w:r w:rsidRPr="00E606EA">
        <w:rPr>
          <w:lang w:val="fr-FR"/>
        </w:rPr>
        <w:t>sauvegarde automatisé</w:t>
      </w:r>
      <w:proofErr w:type="gramEnd"/>
      <w:r w:rsidRPr="00E606EA">
        <w:rPr>
          <w:lang w:val="fr-FR"/>
        </w:rPr>
        <w:t xml:space="preserve"> en ligne pour éviter les pertes de données</w:t>
      </w:r>
    </w:p>
    <w:p w14:paraId="3A6D0678" w14:textId="77777777" w:rsidR="00E606EA" w:rsidRDefault="00E606EA" w:rsidP="00E606EA">
      <w:pPr>
        <w:rPr>
          <w:lang w:val="fr-FR"/>
        </w:rPr>
      </w:pPr>
    </w:p>
    <w:p w14:paraId="06BC8F9E" w14:textId="77777777" w:rsidR="00E606EA" w:rsidRDefault="00E606EA" w:rsidP="00E606EA">
      <w:pPr>
        <w:rPr>
          <w:lang w:val="fr-FR"/>
        </w:rPr>
      </w:pPr>
    </w:p>
    <w:p w14:paraId="0E8C66D1" w14:textId="77777777" w:rsidR="00E606EA" w:rsidRDefault="00E606EA" w:rsidP="00E606EA">
      <w:pPr>
        <w:rPr>
          <w:lang w:val="fr-FR"/>
        </w:rPr>
      </w:pPr>
    </w:p>
    <w:p w14:paraId="321FB40C" w14:textId="77777777" w:rsidR="00E606EA" w:rsidRDefault="00E606EA" w:rsidP="00E606EA">
      <w:pPr>
        <w:rPr>
          <w:lang w:val="fr-FR"/>
        </w:rPr>
      </w:pPr>
    </w:p>
    <w:p w14:paraId="5F80B04C" w14:textId="0F3FB8F6" w:rsidR="00E606EA" w:rsidRPr="00E606EA" w:rsidRDefault="00E606EA" w:rsidP="00E606EA">
      <w:pPr>
        <w:pStyle w:val="Heading2"/>
        <w:rPr>
          <w:b w:val="0"/>
          <w:bCs w:val="0"/>
          <w:lang w:val="fr-FR"/>
        </w:rPr>
      </w:pPr>
      <w:r w:rsidRPr="00E606EA">
        <w:rPr>
          <w:b w:val="0"/>
          <w:bCs w:val="0"/>
          <w:lang w:val="fr-FR"/>
        </w:rPr>
        <w:lastRenderedPageBreak/>
        <w:t>Exemple d'un message pour un prospect :</w:t>
      </w:r>
    </w:p>
    <w:p w14:paraId="22710386" w14:textId="77777777" w:rsidR="00E606EA" w:rsidRDefault="00E606EA" w:rsidP="00E606EA">
      <w:pPr>
        <w:rPr>
          <w:lang w:val="fr-FR"/>
        </w:rPr>
      </w:pPr>
    </w:p>
    <w:p w14:paraId="32CD4B92" w14:textId="77777777" w:rsidR="00E606EA" w:rsidRPr="00E606EA" w:rsidRDefault="00E606EA" w:rsidP="00E606EA">
      <w:pPr>
        <w:rPr>
          <w:lang w:val="fr-FR"/>
        </w:rPr>
      </w:pPr>
      <w:r w:rsidRPr="00E606EA">
        <w:rPr>
          <w:lang w:val="fr-FR"/>
        </w:rPr>
        <w:t>BONJOUR,</w:t>
      </w:r>
    </w:p>
    <w:p w14:paraId="08D8EC52" w14:textId="77777777" w:rsidR="00E606EA" w:rsidRPr="00E606EA" w:rsidRDefault="00E606EA" w:rsidP="00E606EA">
      <w:pPr>
        <w:rPr>
          <w:lang w:val="fr-FR"/>
        </w:rPr>
      </w:pPr>
    </w:p>
    <w:p w14:paraId="04EEB5D2" w14:textId="77777777" w:rsidR="00E606EA" w:rsidRPr="00E606EA" w:rsidRDefault="00E606EA" w:rsidP="00E606EA">
      <w:pPr>
        <w:rPr>
          <w:lang w:val="fr-FR"/>
        </w:rPr>
      </w:pPr>
      <w:r w:rsidRPr="00E606EA">
        <w:rPr>
          <w:lang w:val="fr-FR"/>
        </w:rPr>
        <w:t>Prenez le contrôle de votre entreprise avec notre application de gestion *KEEMATCH* intuitive et puissante ! Notre solution vous permet de :</w:t>
      </w:r>
    </w:p>
    <w:p w14:paraId="54C1FD53" w14:textId="77777777" w:rsidR="00E606EA" w:rsidRPr="00E606EA" w:rsidRDefault="00E606EA" w:rsidP="00E606EA">
      <w:pPr>
        <w:rPr>
          <w:lang w:val="fr-FR"/>
        </w:rPr>
      </w:pPr>
    </w:p>
    <w:p w14:paraId="3120304C" w14:textId="77777777" w:rsidR="00E606EA" w:rsidRPr="00E606EA" w:rsidRDefault="00E606EA" w:rsidP="00E606EA">
      <w:pPr>
        <w:rPr>
          <w:lang w:val="fr-FR"/>
        </w:rPr>
      </w:pPr>
      <w:r w:rsidRPr="00E606EA">
        <w:rPr>
          <w:lang w:val="fr-FR"/>
        </w:rPr>
        <w:t xml:space="preserve">- possibilité pour le cuisiner de voir les commandes à préparer sur son téléphone/tablette </w:t>
      </w:r>
    </w:p>
    <w:p w14:paraId="3AE9909A" w14:textId="77777777" w:rsidR="00E606EA" w:rsidRPr="00E606EA" w:rsidRDefault="00E606EA" w:rsidP="00E606EA">
      <w:pPr>
        <w:rPr>
          <w:lang w:val="fr-FR"/>
        </w:rPr>
      </w:pPr>
      <w:r w:rsidRPr="00E606EA">
        <w:rPr>
          <w:lang w:val="fr-FR"/>
        </w:rPr>
        <w:t>- possibilité de la serveuse de prendre plusieurs commandes et de les mettre en attente jusqu'à ce que le client soit servis et souhaite payer</w:t>
      </w:r>
    </w:p>
    <w:p w14:paraId="2D5D383E" w14:textId="77777777" w:rsidR="00E606EA" w:rsidRPr="00E606EA" w:rsidRDefault="00E606EA" w:rsidP="00E606EA">
      <w:pPr>
        <w:rPr>
          <w:lang w:val="fr-FR"/>
        </w:rPr>
      </w:pPr>
      <w:r w:rsidRPr="00E606EA">
        <w:rPr>
          <w:lang w:val="fr-FR"/>
        </w:rPr>
        <w:t>- possibilité de visualiser les images des plats à commander</w:t>
      </w:r>
    </w:p>
    <w:p w14:paraId="6C436342" w14:textId="77777777" w:rsidR="00E606EA" w:rsidRPr="00E606EA" w:rsidRDefault="00E606EA" w:rsidP="00E606EA">
      <w:pPr>
        <w:rPr>
          <w:lang w:val="fr-FR"/>
        </w:rPr>
      </w:pPr>
      <w:r w:rsidRPr="00E606EA">
        <w:rPr>
          <w:lang w:val="fr-FR"/>
        </w:rPr>
        <w:t>- possibilité d'intégrer la livraison à une commande et le suivi du livreur</w:t>
      </w:r>
    </w:p>
    <w:p w14:paraId="7043D8C7" w14:textId="0113C512" w:rsidR="00E606EA" w:rsidRPr="00E606EA" w:rsidRDefault="00E606EA" w:rsidP="00E606EA">
      <w:pPr>
        <w:rPr>
          <w:lang w:val="fr-FR"/>
        </w:rPr>
      </w:pPr>
      <w:r w:rsidRPr="00E606EA">
        <w:rPr>
          <w:lang w:val="fr-FR"/>
        </w:rPr>
        <w:t xml:space="preserve">- possibilité de créer un groupe de clients </w:t>
      </w:r>
      <w:r w:rsidRPr="00E606EA">
        <w:rPr>
          <w:lang w:val="fr-FR"/>
        </w:rPr>
        <w:t>spécifique</w:t>
      </w:r>
      <w:r w:rsidRPr="00E606EA">
        <w:rPr>
          <w:lang w:val="fr-FR"/>
        </w:rPr>
        <w:t xml:space="preserve"> qui auront </w:t>
      </w:r>
      <w:proofErr w:type="gramStart"/>
      <w:r w:rsidRPr="00E606EA">
        <w:rPr>
          <w:lang w:val="fr-FR"/>
        </w:rPr>
        <w:t>leur propres prix</w:t>
      </w:r>
      <w:proofErr w:type="gramEnd"/>
    </w:p>
    <w:p w14:paraId="75E04998" w14:textId="77777777" w:rsidR="00E606EA" w:rsidRPr="00E606EA" w:rsidRDefault="00E606EA" w:rsidP="00E606EA">
      <w:pPr>
        <w:rPr>
          <w:lang w:val="fr-FR"/>
        </w:rPr>
      </w:pPr>
      <w:r w:rsidRPr="00E606EA">
        <w:rPr>
          <w:lang w:val="fr-FR"/>
        </w:rPr>
        <w:t>- possibilité de suivi des horaires de travail des employés et même de calculer leur fiche de paie</w:t>
      </w:r>
    </w:p>
    <w:p w14:paraId="38743D70" w14:textId="77777777" w:rsidR="00E606EA" w:rsidRPr="00E606EA" w:rsidRDefault="00E606EA" w:rsidP="00E606EA">
      <w:pPr>
        <w:rPr>
          <w:lang w:val="fr-FR"/>
        </w:rPr>
      </w:pPr>
      <w:r w:rsidRPr="00E606EA">
        <w:rPr>
          <w:lang w:val="fr-FR"/>
        </w:rPr>
        <w:t>- programme de fidélité *ex* : pour 10 plats commandés 1 plat offert</w:t>
      </w:r>
    </w:p>
    <w:p w14:paraId="5E65B6D8" w14:textId="77777777" w:rsidR="00E606EA" w:rsidRPr="00E606EA" w:rsidRDefault="00E606EA" w:rsidP="00E606EA">
      <w:pPr>
        <w:rPr>
          <w:lang w:val="fr-FR"/>
        </w:rPr>
      </w:pPr>
      <w:r w:rsidRPr="00E606EA">
        <w:rPr>
          <w:lang w:val="fr-FR"/>
        </w:rPr>
        <w:t>- historique détaillé des commandes et même des plats les plus vendus</w:t>
      </w:r>
    </w:p>
    <w:p w14:paraId="7F246F68" w14:textId="77777777" w:rsidR="00E606EA" w:rsidRPr="00E606EA" w:rsidRDefault="00E606EA" w:rsidP="00E606EA">
      <w:pPr>
        <w:rPr>
          <w:lang w:val="fr-FR"/>
        </w:rPr>
      </w:pPr>
      <w:r w:rsidRPr="00E606EA">
        <w:rPr>
          <w:lang w:val="fr-FR"/>
        </w:rPr>
        <w:t xml:space="preserve">- et enfin </w:t>
      </w:r>
      <w:proofErr w:type="gramStart"/>
      <w:r w:rsidRPr="00E606EA">
        <w:rPr>
          <w:lang w:val="fr-FR"/>
        </w:rPr>
        <w:t>sauvegarde automatisé</w:t>
      </w:r>
      <w:proofErr w:type="gramEnd"/>
      <w:r w:rsidRPr="00E606EA">
        <w:rPr>
          <w:lang w:val="fr-FR"/>
        </w:rPr>
        <w:t xml:space="preserve"> en ligne pour éviter les pertes de données</w:t>
      </w:r>
    </w:p>
    <w:p w14:paraId="33D2DB0C" w14:textId="77777777" w:rsidR="00E606EA" w:rsidRPr="00E606EA" w:rsidRDefault="00E606EA" w:rsidP="00E606EA">
      <w:pPr>
        <w:rPr>
          <w:lang w:val="fr-FR"/>
        </w:rPr>
      </w:pPr>
    </w:p>
    <w:p w14:paraId="3B2A3559" w14:textId="77777777" w:rsidR="00E606EA" w:rsidRPr="00E606EA" w:rsidRDefault="00E606EA" w:rsidP="00E606EA">
      <w:pPr>
        <w:rPr>
          <w:lang w:val="fr-FR"/>
        </w:rPr>
      </w:pPr>
      <w:r w:rsidRPr="00E606EA">
        <w:rPr>
          <w:lang w:val="fr-FR"/>
        </w:rPr>
        <w:t>Notre application est conçue pour les entreprises de toutes tailles et de tous secteurs. Elle est facile à utiliser, sécurisée et scalable.</w:t>
      </w:r>
    </w:p>
    <w:p w14:paraId="5D4D76F0" w14:textId="77777777" w:rsidR="00E606EA" w:rsidRPr="00E606EA" w:rsidRDefault="00E606EA" w:rsidP="00E606EA">
      <w:pPr>
        <w:rPr>
          <w:lang w:val="fr-FR"/>
        </w:rPr>
      </w:pPr>
    </w:p>
    <w:p w14:paraId="7FD8CCB2" w14:textId="77777777" w:rsidR="00E606EA" w:rsidRPr="00E606EA" w:rsidRDefault="00E606EA" w:rsidP="00E606EA">
      <w:pPr>
        <w:rPr>
          <w:lang w:val="fr-FR"/>
        </w:rPr>
      </w:pPr>
      <w:r w:rsidRPr="00E606EA">
        <w:rPr>
          <w:lang w:val="fr-FR"/>
        </w:rPr>
        <w:t>*Essayez-la dès aujourd'hui et découvrez comment notre application peut vous aider à atteindre vos objectifs</w:t>
      </w:r>
      <w:proofErr w:type="gramStart"/>
      <w:r w:rsidRPr="00E606EA">
        <w:rPr>
          <w:lang w:val="fr-FR"/>
        </w:rPr>
        <w:t xml:space="preserve"> !*</w:t>
      </w:r>
      <w:proofErr w:type="gramEnd"/>
    </w:p>
    <w:p w14:paraId="3B31BE01" w14:textId="77777777" w:rsidR="00E606EA" w:rsidRPr="00E606EA" w:rsidRDefault="00E606EA" w:rsidP="00E606EA">
      <w:pPr>
        <w:rPr>
          <w:lang w:val="fr-FR"/>
        </w:rPr>
      </w:pPr>
    </w:p>
    <w:p w14:paraId="7E52F138" w14:textId="77777777" w:rsidR="00E606EA" w:rsidRPr="00E606EA" w:rsidRDefault="00E606EA" w:rsidP="00E606EA">
      <w:pPr>
        <w:rPr>
          <w:lang w:val="fr-FR"/>
        </w:rPr>
      </w:pPr>
      <w:r w:rsidRPr="00E606EA">
        <w:rPr>
          <w:lang w:val="fr-FR"/>
        </w:rPr>
        <w:t>- "Inscrivez-vous pour un essai gratuit de 14 jours"</w:t>
      </w:r>
    </w:p>
    <w:p w14:paraId="4EFCEEC6" w14:textId="77777777" w:rsidR="00E606EA" w:rsidRPr="00E606EA" w:rsidRDefault="00E606EA" w:rsidP="00E606EA">
      <w:pPr>
        <w:rPr>
          <w:lang w:val="fr-FR"/>
        </w:rPr>
      </w:pPr>
      <w:r w:rsidRPr="00E606EA">
        <w:rPr>
          <w:lang w:val="fr-FR"/>
        </w:rPr>
        <w:t>- "Demandez une démo personnalisée"</w:t>
      </w:r>
    </w:p>
    <w:p w14:paraId="0D2775FB" w14:textId="5860FE77" w:rsidR="00E606EA" w:rsidRPr="00BC6F6D" w:rsidRDefault="00E606EA" w:rsidP="00E606EA">
      <w:pPr>
        <w:rPr>
          <w:lang w:val="fr-FR"/>
        </w:rPr>
      </w:pPr>
      <w:r w:rsidRPr="00E606EA">
        <w:rPr>
          <w:lang w:val="fr-FR"/>
        </w:rPr>
        <w:t>- "Achetez maintenant et bénéficiez d'une réduction spéciale"</w:t>
      </w:r>
    </w:p>
    <w:sectPr w:rsidR="00E606EA" w:rsidRPr="00BC6F6D" w:rsidSect="00BC6F6D">
      <w:headerReference w:type="default" r:id="rId8"/>
      <w:footerReference w:type="default" r:id="rId9"/>
      <w:pgSz w:w="11909" w:h="16834"/>
      <w:pgMar w:top="1440" w:right="852" w:bottom="1440" w:left="180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C881FF" w14:textId="77777777" w:rsidR="00CC10C3" w:rsidRDefault="00CC10C3" w:rsidP="00BC6F6D">
      <w:pPr>
        <w:spacing w:after="0" w:line="240" w:lineRule="auto"/>
      </w:pPr>
      <w:r>
        <w:separator/>
      </w:r>
    </w:p>
  </w:endnote>
  <w:endnote w:type="continuationSeparator" w:id="0">
    <w:p w14:paraId="142C64B6" w14:textId="77777777" w:rsidR="00CC10C3" w:rsidRDefault="00CC10C3" w:rsidP="00BC6F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7A07F" w14:textId="77777777" w:rsidR="00BC6F6D" w:rsidRPr="00BC6F6D" w:rsidRDefault="00BC6F6D" w:rsidP="00BC6F6D">
    <w:pPr>
      <w:jc w:val="center"/>
      <w:rPr>
        <w:rFonts w:ascii="Book Antiqua" w:hAnsi="Book Antiqua"/>
        <w:sz w:val="20"/>
        <w:szCs w:val="20"/>
        <w:lang w:val="fr-FR"/>
      </w:rPr>
    </w:pPr>
    <w:r w:rsidRPr="00BC6F6D">
      <w:rPr>
        <w:rFonts w:ascii="Book Antiqua" w:hAnsi="Book Antiqua"/>
        <w:b/>
        <w:sz w:val="20"/>
        <w:szCs w:val="20"/>
        <w:lang w:val="fr-FR"/>
      </w:rPr>
      <w:t>KEEBOOST</w:t>
    </w:r>
    <w:r w:rsidRPr="00BC6F6D">
      <w:rPr>
        <w:rFonts w:ascii="Book Antiqua" w:hAnsi="Book Antiqua"/>
        <w:sz w:val="20"/>
        <w:szCs w:val="20"/>
        <w:lang w:val="fr-FR"/>
      </w:rPr>
      <w:t xml:space="preserve"> - </w:t>
    </w:r>
    <w:r w:rsidRPr="00BC6F6D">
      <w:rPr>
        <w:rFonts w:ascii="Book Antiqua" w:hAnsi="Book Antiqua"/>
        <w:b/>
        <w:sz w:val="20"/>
        <w:szCs w:val="20"/>
        <w:lang w:val="fr-FR"/>
      </w:rPr>
      <w:t>SARL</w:t>
    </w:r>
    <w:r w:rsidRPr="00BC6F6D">
      <w:rPr>
        <w:rFonts w:ascii="Book Antiqua" w:hAnsi="Book Antiqua"/>
        <w:sz w:val="20"/>
        <w:szCs w:val="20"/>
        <w:lang w:val="fr-FR"/>
      </w:rPr>
      <w:t xml:space="preserve"> au capital de 1.000 000 FCFA</w:t>
    </w:r>
  </w:p>
  <w:p w14:paraId="0574FED5" w14:textId="77777777" w:rsidR="00BC6F6D" w:rsidRPr="00BC6F6D" w:rsidRDefault="00BC6F6D" w:rsidP="00BC6F6D">
    <w:pPr>
      <w:ind w:left="-1134"/>
      <w:jc w:val="center"/>
      <w:rPr>
        <w:rFonts w:ascii="Book Antiqua" w:hAnsi="Book Antiqua"/>
        <w:sz w:val="20"/>
        <w:szCs w:val="20"/>
        <w:lang w:val="fr-FR"/>
      </w:rPr>
    </w:pPr>
    <w:r w:rsidRPr="00BC6F6D">
      <w:rPr>
        <w:rFonts w:ascii="Book Antiqua" w:hAnsi="Book Antiqua"/>
        <w:sz w:val="20"/>
        <w:szCs w:val="20"/>
        <w:lang w:val="fr-FR"/>
      </w:rPr>
      <w:t>Siège social : Total BP Cité, Douala - RCCM : CM-DLA-02-2025-B12-00328 – NIU : M032517673147E</w:t>
    </w:r>
  </w:p>
  <w:p w14:paraId="7460EAEC" w14:textId="77777777" w:rsidR="00BC6F6D" w:rsidRPr="00BC6F6D" w:rsidRDefault="00BC6F6D" w:rsidP="00BC6F6D">
    <w:pPr>
      <w:ind w:left="-1134"/>
      <w:jc w:val="center"/>
      <w:rPr>
        <w:rFonts w:ascii="Book Antiqua" w:hAnsi="Book Antiqua"/>
        <w:sz w:val="20"/>
        <w:szCs w:val="20"/>
      </w:rPr>
    </w:pPr>
    <w:r>
      <w:rPr>
        <w:rFonts w:ascii="Book Antiqua" w:hAnsi="Book Antiqua"/>
        <w:sz w:val="20"/>
        <w:szCs w:val="20"/>
      </w:rPr>
      <w:t xml:space="preserve">- </w:t>
    </w:r>
    <w:proofErr w:type="spellStart"/>
    <w:proofErr w:type="gramStart"/>
    <w:r>
      <w:rPr>
        <w:rFonts w:ascii="Book Antiqua" w:hAnsi="Book Antiqua"/>
        <w:sz w:val="20"/>
        <w:szCs w:val="20"/>
      </w:rPr>
      <w:t>Tél</w:t>
    </w:r>
    <w:proofErr w:type="spellEnd"/>
    <w:r>
      <w:rPr>
        <w:rFonts w:ascii="Book Antiqua" w:hAnsi="Book Antiqua"/>
        <w:sz w:val="20"/>
        <w:szCs w:val="20"/>
      </w:rPr>
      <w:t xml:space="preserve"> :</w:t>
    </w:r>
    <w:proofErr w:type="gramEnd"/>
    <w:r>
      <w:rPr>
        <w:rFonts w:ascii="Book Antiqua" w:hAnsi="Book Antiqua"/>
        <w:sz w:val="20"/>
        <w:szCs w:val="20"/>
      </w:rPr>
      <w:t xml:space="preserve"> +237680415442 / 237698113921 - </w:t>
    </w:r>
    <w:proofErr w:type="gramStart"/>
    <w:r>
      <w:rPr>
        <w:rFonts w:ascii="Book Antiqua" w:hAnsi="Book Antiqua"/>
        <w:sz w:val="20"/>
        <w:szCs w:val="20"/>
      </w:rPr>
      <w:t>Email :</w:t>
    </w:r>
    <w:proofErr w:type="gramEnd"/>
    <w:r>
      <w:rPr>
        <w:rFonts w:ascii="Book Antiqua" w:hAnsi="Book Antiqua"/>
        <w:sz w:val="20"/>
        <w:szCs w:val="20"/>
      </w:rPr>
      <w:t xml:space="preserve"> </w:t>
    </w:r>
    <w:hyperlink r:id="rId1" w:tooltip="mailto:info@keeboost.com" w:history="1">
      <w:r>
        <w:rPr>
          <w:rStyle w:val="Hyperlink"/>
          <w:rFonts w:ascii="Book Antiqua" w:hAnsi="Book Antiqua"/>
          <w:sz w:val="20"/>
          <w:szCs w:val="20"/>
        </w:rPr>
        <w:t>info@keeboost.com</w:t>
      </w:r>
    </w:hyperlink>
    <w:r>
      <w:rPr>
        <w:rFonts w:ascii="Book Antiqua" w:hAnsi="Book Antiqua"/>
        <w:sz w:val="20"/>
        <w:szCs w:val="20"/>
      </w:rPr>
      <w:t xml:space="preserve"> – Site </w:t>
    </w:r>
    <w:proofErr w:type="gramStart"/>
    <w:r>
      <w:rPr>
        <w:rFonts w:ascii="Book Antiqua" w:hAnsi="Book Antiqua"/>
        <w:sz w:val="20"/>
        <w:szCs w:val="20"/>
      </w:rPr>
      <w:t>web :</w:t>
    </w:r>
    <w:proofErr w:type="gramEnd"/>
    <w:r>
      <w:rPr>
        <w:rFonts w:ascii="Book Antiqua" w:hAnsi="Book Antiqua"/>
        <w:sz w:val="20"/>
        <w:szCs w:val="20"/>
      </w:rPr>
      <w:t xml:space="preserve"> www.keeboost.com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752D28" w14:textId="77777777" w:rsidR="00CC10C3" w:rsidRDefault="00CC10C3" w:rsidP="00BC6F6D">
      <w:pPr>
        <w:spacing w:after="0" w:line="240" w:lineRule="auto"/>
      </w:pPr>
      <w:r>
        <w:separator/>
      </w:r>
    </w:p>
  </w:footnote>
  <w:footnote w:type="continuationSeparator" w:id="0">
    <w:p w14:paraId="396D61F7" w14:textId="77777777" w:rsidR="00CC10C3" w:rsidRDefault="00CC10C3" w:rsidP="00BC6F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69431" w14:textId="77777777" w:rsidR="00BC6F6D" w:rsidRDefault="00BC6F6D" w:rsidP="00BC6F6D">
    <w:pPr>
      <w:pStyle w:val="Header"/>
    </w:pPr>
    <w:r>
      <w:rPr>
        <w:noProof/>
        <w:lang w:val="fr-FR" w:eastAsia="fr-FR"/>
      </w:rPr>
      <w:drawing>
        <wp:anchor distT="0" distB="0" distL="114300" distR="114300" simplePos="0" relativeHeight="251666432" behindDoc="1" locked="0" layoutInCell="1" allowOverlap="1" wp14:anchorId="3E860C2C" wp14:editId="378DD145">
          <wp:simplePos x="0" y="0"/>
          <wp:positionH relativeFrom="margin">
            <wp:posOffset>2237105</wp:posOffset>
          </wp:positionH>
          <wp:positionV relativeFrom="margin">
            <wp:posOffset>-1047750</wp:posOffset>
          </wp:positionV>
          <wp:extent cx="828675" cy="828675"/>
          <wp:effectExtent l="0" t="0" r="9525" b="9525"/>
          <wp:wrapSquare wrapText="bothSides"/>
          <wp:docPr id="10" name="Imag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/>
                  </pic:cNvPicPr>
                </pic:nvPicPr>
                <pic:blipFill>
                  <a:blip r:embed="rId1"/>
                  <a:stretch/>
                </pic:blipFill>
                <pic:spPr bwMode="auto">
                  <a:xfrm>
                    <a:off x="0" y="0"/>
                    <a:ext cx="828675" cy="8286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 xml:space="preserve">   </w:t>
    </w:r>
  </w:p>
  <w:p w14:paraId="314FD379" w14:textId="77777777" w:rsidR="00BC6F6D" w:rsidRDefault="00BC6F6D" w:rsidP="00BC6F6D">
    <w:pPr>
      <w:pStyle w:val="Header"/>
      <w:tabs>
        <w:tab w:val="left" w:pos="1545"/>
      </w:tabs>
    </w:pPr>
    <w:r>
      <w:tab/>
    </w:r>
  </w:p>
  <w:p w14:paraId="5E70A139" w14:textId="77777777" w:rsidR="00BC6F6D" w:rsidRDefault="00BC6F6D" w:rsidP="00BC6F6D">
    <w:pPr>
      <w:pStyle w:val="Header"/>
      <w:jc w:val="center"/>
    </w:pPr>
  </w:p>
  <w:p w14:paraId="21E5E080" w14:textId="77777777" w:rsidR="00BC6F6D" w:rsidRDefault="00BC6F6D" w:rsidP="00BC6F6D">
    <w:pPr>
      <w:pStyle w:val="Header"/>
    </w:pPr>
  </w:p>
  <w:p w14:paraId="0AE24B58" w14:textId="77777777" w:rsidR="00BC6F6D" w:rsidRDefault="00BC6F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8428572">
    <w:abstractNumId w:val="8"/>
  </w:num>
  <w:num w:numId="2" w16cid:durableId="2040277677">
    <w:abstractNumId w:val="6"/>
  </w:num>
  <w:num w:numId="3" w16cid:durableId="321616415">
    <w:abstractNumId w:val="5"/>
  </w:num>
  <w:num w:numId="4" w16cid:durableId="392654881">
    <w:abstractNumId w:val="4"/>
  </w:num>
  <w:num w:numId="5" w16cid:durableId="10184847">
    <w:abstractNumId w:val="7"/>
  </w:num>
  <w:num w:numId="6" w16cid:durableId="910623599">
    <w:abstractNumId w:val="3"/>
  </w:num>
  <w:num w:numId="7" w16cid:durableId="358896122">
    <w:abstractNumId w:val="2"/>
  </w:num>
  <w:num w:numId="8" w16cid:durableId="1428959998">
    <w:abstractNumId w:val="1"/>
  </w:num>
  <w:num w:numId="9" w16cid:durableId="1618218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06F1"/>
    <w:rsid w:val="004B26F3"/>
    <w:rsid w:val="00804F81"/>
    <w:rsid w:val="008C7ECB"/>
    <w:rsid w:val="00AA1D8D"/>
    <w:rsid w:val="00B47730"/>
    <w:rsid w:val="00BC6F6D"/>
    <w:rsid w:val="00C015A7"/>
    <w:rsid w:val="00CB0664"/>
    <w:rsid w:val="00CC10C3"/>
    <w:rsid w:val="00D27D24"/>
    <w:rsid w:val="00E52A3D"/>
    <w:rsid w:val="00E606EA"/>
    <w:rsid w:val="00F72C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533F584"/>
  <w14:defaultImageDpi w14:val="300"/>
  <w15:docId w15:val="{423378AE-650B-4043-A761-6E61E3877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C6F6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keeboost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A88BFE6-FBAE-43B7-8274-FC6AE4296B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558</Words>
  <Characters>3181</Characters>
  <Application>Microsoft Office Word</Application>
  <DocSecurity>0</DocSecurity>
  <Lines>26</Lines>
  <Paragraphs>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3732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happi olivier</cp:lastModifiedBy>
  <cp:revision>2</cp:revision>
  <dcterms:created xsi:type="dcterms:W3CDTF">2025-07-27T09:57:00Z</dcterms:created>
  <dcterms:modified xsi:type="dcterms:W3CDTF">2025-07-27T09:57:00Z</dcterms:modified>
  <cp:category/>
</cp:coreProperties>
</file>